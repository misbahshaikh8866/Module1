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C316" w14:textId="2CC2E60F" w:rsidR="002C58AD" w:rsidRDefault="00000000" w:rsidP="0050686E">
      <w:pPr>
        <w:pStyle w:val="Heading1"/>
        <w:spacing w:after="200"/>
        <w:jc w:val="center"/>
      </w:pPr>
      <w:r>
        <w:t>Session 4</w:t>
      </w:r>
    </w:p>
    <w:p w14:paraId="63BF0F56" w14:textId="77777777" w:rsidR="002C58AD" w:rsidRDefault="00000000">
      <w:pPr>
        <w:pStyle w:val="Heading2"/>
        <w:spacing w:before="280"/>
      </w:pPr>
      <w:r>
        <w:t>1. Write a Python program that takes your age as input and prints whether you are eligible to create an account on Instagram (must be 13 or older). Use if and else statements.</w:t>
      </w:r>
    </w:p>
    <w:p w14:paraId="33BC4942" w14:textId="77777777" w:rsidR="002C58AD" w:rsidRDefault="00000000">
      <w:pPr>
        <w:keepNext/>
      </w:pPr>
      <w:r>
        <w:rPr>
          <w:b/>
        </w:rPr>
        <w:t>Program:</w:t>
      </w:r>
    </w:p>
    <w:p w14:paraId="59533BD9" w14:textId="77777777" w:rsidR="002C58AD" w:rsidRDefault="00000000">
      <w:pPr>
        <w:keepNext/>
        <w:keepLines/>
        <w:spacing w:after="0"/>
      </w:pPr>
      <w:r>
        <w:rPr>
          <w:rFonts w:ascii="Consolas" w:eastAsia="Consolas" w:hAnsi="Consolas"/>
          <w:sz w:val="20"/>
        </w:rPr>
        <w:t>age = int(input("Enter your age: "))</w:t>
      </w:r>
    </w:p>
    <w:p w14:paraId="692BC99F" w14:textId="77777777" w:rsidR="002C58AD" w:rsidRDefault="00000000">
      <w:pPr>
        <w:keepNext/>
        <w:keepLines/>
        <w:spacing w:after="0"/>
      </w:pPr>
      <w:r>
        <w:rPr>
          <w:rFonts w:ascii="Consolas" w:eastAsia="Consolas" w:hAnsi="Consolas"/>
          <w:sz w:val="20"/>
        </w:rPr>
        <w:t xml:space="preserve"> </w:t>
      </w:r>
    </w:p>
    <w:p w14:paraId="4FE2D824" w14:textId="77777777" w:rsidR="002C58AD" w:rsidRDefault="00000000">
      <w:pPr>
        <w:keepNext/>
        <w:keepLines/>
        <w:spacing w:after="0"/>
      </w:pPr>
      <w:r>
        <w:rPr>
          <w:rFonts w:ascii="Consolas" w:eastAsia="Consolas" w:hAnsi="Consolas"/>
          <w:sz w:val="20"/>
        </w:rPr>
        <w:t>if age &gt;= 13:</w:t>
      </w:r>
    </w:p>
    <w:p w14:paraId="4C8AAED3" w14:textId="77777777" w:rsidR="002C58AD" w:rsidRDefault="00000000">
      <w:pPr>
        <w:keepNext/>
        <w:keepLines/>
        <w:spacing w:after="0"/>
      </w:pPr>
      <w:r>
        <w:rPr>
          <w:rFonts w:ascii="Consolas" w:eastAsia="Consolas" w:hAnsi="Consolas"/>
          <w:sz w:val="20"/>
        </w:rPr>
        <w:t xml:space="preserve">    print("You are eligible to create an Instagram account.")</w:t>
      </w:r>
    </w:p>
    <w:p w14:paraId="7F61B502" w14:textId="77777777" w:rsidR="002C58AD" w:rsidRDefault="00000000">
      <w:pPr>
        <w:keepNext/>
        <w:keepLines/>
        <w:spacing w:after="0"/>
      </w:pPr>
      <w:r>
        <w:rPr>
          <w:rFonts w:ascii="Consolas" w:eastAsia="Consolas" w:hAnsi="Consolas"/>
          <w:sz w:val="20"/>
        </w:rPr>
        <w:t>else:</w:t>
      </w:r>
    </w:p>
    <w:p w14:paraId="6269FE31" w14:textId="77777777" w:rsidR="002C58AD" w:rsidRDefault="00000000">
      <w:pPr>
        <w:keepNext/>
        <w:keepLines/>
        <w:spacing w:after="0"/>
      </w:pPr>
      <w:r>
        <w:rPr>
          <w:rFonts w:ascii="Consolas" w:eastAsia="Consolas" w:hAnsi="Consolas"/>
          <w:sz w:val="20"/>
        </w:rPr>
        <w:t xml:space="preserve">    print("You are not eligible to create an Instagram account.")</w:t>
      </w:r>
    </w:p>
    <w:p w14:paraId="1749905E" w14:textId="77777777" w:rsidR="002C58AD" w:rsidRDefault="00000000">
      <w:pPr>
        <w:keepNext/>
        <w:spacing w:before="200"/>
      </w:pPr>
      <w:r>
        <w:rPr>
          <w:b/>
        </w:rPr>
        <w:t>Output (run 1):</w:t>
      </w:r>
    </w:p>
    <w:p w14:paraId="7C343592" w14:textId="77777777" w:rsidR="002C58AD" w:rsidRDefault="00000000">
      <w:r>
        <w:rPr>
          <w:noProof/>
        </w:rPr>
        <w:drawing>
          <wp:inline distT="0" distB="0" distL="0" distR="0" wp14:anchorId="261833A0" wp14:editId="09814EC1">
            <wp:extent cx="4754880" cy="722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png"/>
                    <pic:cNvPicPr/>
                  </pic:nvPicPr>
                  <pic:blipFill>
                    <a:blip r:embed="rId6"/>
                    <a:stretch>
                      <a:fillRect/>
                    </a:stretch>
                  </pic:blipFill>
                  <pic:spPr>
                    <a:xfrm>
                      <a:off x="0" y="0"/>
                      <a:ext cx="4754880" cy="722964"/>
                    </a:xfrm>
                    <a:prstGeom prst="rect">
                      <a:avLst/>
                    </a:prstGeom>
                  </pic:spPr>
                </pic:pic>
              </a:graphicData>
            </a:graphic>
          </wp:inline>
        </w:drawing>
      </w:r>
    </w:p>
    <w:p w14:paraId="79F8108E" w14:textId="77777777" w:rsidR="002C58AD" w:rsidRDefault="00000000">
      <w:pPr>
        <w:keepNext/>
        <w:spacing w:before="200"/>
      </w:pPr>
      <w:r>
        <w:rPr>
          <w:b/>
        </w:rPr>
        <w:t>Output (run 2):</w:t>
      </w:r>
    </w:p>
    <w:p w14:paraId="3CA014CB" w14:textId="77777777" w:rsidR="002C58AD" w:rsidRDefault="00000000">
      <w:r>
        <w:rPr>
          <w:noProof/>
        </w:rPr>
        <w:drawing>
          <wp:inline distT="0" distB="0" distL="0" distR="0" wp14:anchorId="40B6FC7C" wp14:editId="4700E7A1">
            <wp:extent cx="4754880" cy="670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1.png"/>
                    <pic:cNvPicPr/>
                  </pic:nvPicPr>
                  <pic:blipFill>
                    <a:blip r:embed="rId7"/>
                    <a:stretch>
                      <a:fillRect/>
                    </a:stretch>
                  </pic:blipFill>
                  <pic:spPr>
                    <a:xfrm>
                      <a:off x="0" y="0"/>
                      <a:ext cx="4754880" cy="670974"/>
                    </a:xfrm>
                    <a:prstGeom prst="rect">
                      <a:avLst/>
                    </a:prstGeom>
                  </pic:spPr>
                </pic:pic>
              </a:graphicData>
            </a:graphic>
          </wp:inline>
        </w:drawing>
      </w:r>
    </w:p>
    <w:p w14:paraId="644A774D" w14:textId="77777777" w:rsidR="002C58AD" w:rsidRDefault="00000000">
      <w:pPr>
        <w:pStyle w:val="Heading2"/>
        <w:spacing w:before="280"/>
      </w:pPr>
      <w:r>
        <w:lastRenderedPageBreak/>
        <w:t>2. Build a Python script that asks the user for their marks (0-100) and prints their grade based on this rule: 90+ = 'A', 75-89 = 'B', 60-74 = 'C', 40-59 = 'D', below 40 = 'F'. Use if, elif, and else.</w:t>
      </w:r>
    </w:p>
    <w:p w14:paraId="17CFB0B9" w14:textId="77777777" w:rsidR="002C58AD" w:rsidRDefault="00000000">
      <w:pPr>
        <w:keepNext/>
      </w:pPr>
      <w:r>
        <w:rPr>
          <w:b/>
        </w:rPr>
        <w:t>Program:</w:t>
      </w:r>
    </w:p>
    <w:p w14:paraId="15BB6454" w14:textId="77777777" w:rsidR="002C58AD" w:rsidRDefault="00000000">
      <w:pPr>
        <w:keepNext/>
        <w:keepLines/>
        <w:spacing w:after="0"/>
      </w:pPr>
      <w:r>
        <w:rPr>
          <w:rFonts w:ascii="Consolas" w:eastAsia="Consolas" w:hAnsi="Consolas"/>
          <w:sz w:val="20"/>
        </w:rPr>
        <w:t>marks = int(input("Enter your marks (0-100): "))</w:t>
      </w:r>
    </w:p>
    <w:p w14:paraId="5104AA0E" w14:textId="77777777" w:rsidR="002C58AD" w:rsidRDefault="00000000">
      <w:pPr>
        <w:keepNext/>
        <w:keepLines/>
        <w:spacing w:after="0"/>
      </w:pPr>
      <w:r>
        <w:rPr>
          <w:rFonts w:ascii="Consolas" w:eastAsia="Consolas" w:hAnsi="Consolas"/>
          <w:sz w:val="20"/>
        </w:rPr>
        <w:t xml:space="preserve"> </w:t>
      </w:r>
    </w:p>
    <w:p w14:paraId="3AFCB620" w14:textId="77777777" w:rsidR="002C58AD" w:rsidRDefault="00000000">
      <w:pPr>
        <w:keepNext/>
        <w:keepLines/>
        <w:spacing w:after="0"/>
      </w:pPr>
      <w:r>
        <w:rPr>
          <w:rFonts w:ascii="Consolas" w:eastAsia="Consolas" w:hAnsi="Consolas"/>
          <w:sz w:val="20"/>
        </w:rPr>
        <w:t>if marks &gt;= 90:</w:t>
      </w:r>
    </w:p>
    <w:p w14:paraId="0BE3B7B4" w14:textId="77777777" w:rsidR="002C58AD" w:rsidRDefault="00000000">
      <w:pPr>
        <w:keepNext/>
        <w:keepLines/>
        <w:spacing w:after="0"/>
      </w:pPr>
      <w:r>
        <w:rPr>
          <w:rFonts w:ascii="Consolas" w:eastAsia="Consolas" w:hAnsi="Consolas"/>
          <w:sz w:val="20"/>
        </w:rPr>
        <w:t xml:space="preserve">    print("Your grade is A")</w:t>
      </w:r>
    </w:p>
    <w:p w14:paraId="3A0B3235" w14:textId="77777777" w:rsidR="002C58AD" w:rsidRDefault="00000000">
      <w:pPr>
        <w:keepNext/>
        <w:keepLines/>
        <w:spacing w:after="0"/>
      </w:pPr>
      <w:r>
        <w:rPr>
          <w:rFonts w:ascii="Consolas" w:eastAsia="Consolas" w:hAnsi="Consolas"/>
          <w:sz w:val="20"/>
        </w:rPr>
        <w:t>elif marks &gt;= 75:</w:t>
      </w:r>
    </w:p>
    <w:p w14:paraId="5A91EF79" w14:textId="77777777" w:rsidR="002C58AD" w:rsidRDefault="00000000">
      <w:pPr>
        <w:keepNext/>
        <w:keepLines/>
        <w:spacing w:after="0"/>
      </w:pPr>
      <w:r>
        <w:rPr>
          <w:rFonts w:ascii="Consolas" w:eastAsia="Consolas" w:hAnsi="Consolas"/>
          <w:sz w:val="20"/>
        </w:rPr>
        <w:t xml:space="preserve">    print("Your grade is B")</w:t>
      </w:r>
    </w:p>
    <w:p w14:paraId="2B9CD517" w14:textId="77777777" w:rsidR="002C58AD" w:rsidRDefault="00000000">
      <w:pPr>
        <w:keepNext/>
        <w:keepLines/>
        <w:spacing w:after="0"/>
      </w:pPr>
      <w:r>
        <w:rPr>
          <w:rFonts w:ascii="Consolas" w:eastAsia="Consolas" w:hAnsi="Consolas"/>
          <w:sz w:val="20"/>
        </w:rPr>
        <w:t>elif marks &gt;= 60:</w:t>
      </w:r>
    </w:p>
    <w:p w14:paraId="3AA7AEEB" w14:textId="77777777" w:rsidR="002C58AD" w:rsidRDefault="00000000">
      <w:pPr>
        <w:keepNext/>
        <w:keepLines/>
        <w:spacing w:after="0"/>
      </w:pPr>
      <w:r>
        <w:rPr>
          <w:rFonts w:ascii="Consolas" w:eastAsia="Consolas" w:hAnsi="Consolas"/>
          <w:sz w:val="20"/>
        </w:rPr>
        <w:t xml:space="preserve">    print("Your grade is C")</w:t>
      </w:r>
    </w:p>
    <w:p w14:paraId="4DEE45DC" w14:textId="77777777" w:rsidR="002C58AD" w:rsidRDefault="00000000">
      <w:pPr>
        <w:keepNext/>
        <w:keepLines/>
        <w:spacing w:after="0"/>
      </w:pPr>
      <w:r>
        <w:rPr>
          <w:rFonts w:ascii="Consolas" w:eastAsia="Consolas" w:hAnsi="Consolas"/>
          <w:sz w:val="20"/>
        </w:rPr>
        <w:t>elif marks &gt;= 40:</w:t>
      </w:r>
    </w:p>
    <w:p w14:paraId="48FAF69E" w14:textId="77777777" w:rsidR="002C58AD" w:rsidRDefault="00000000">
      <w:pPr>
        <w:keepNext/>
        <w:keepLines/>
        <w:spacing w:after="0"/>
      </w:pPr>
      <w:r>
        <w:rPr>
          <w:rFonts w:ascii="Consolas" w:eastAsia="Consolas" w:hAnsi="Consolas"/>
          <w:sz w:val="20"/>
        </w:rPr>
        <w:t xml:space="preserve">    print("Your grade is D")</w:t>
      </w:r>
    </w:p>
    <w:p w14:paraId="5ED3E23D" w14:textId="77777777" w:rsidR="002C58AD" w:rsidRDefault="00000000">
      <w:pPr>
        <w:keepNext/>
        <w:keepLines/>
        <w:spacing w:after="0"/>
      </w:pPr>
      <w:r>
        <w:rPr>
          <w:rFonts w:ascii="Consolas" w:eastAsia="Consolas" w:hAnsi="Consolas"/>
          <w:sz w:val="20"/>
        </w:rPr>
        <w:t>else:</w:t>
      </w:r>
    </w:p>
    <w:p w14:paraId="019B2C02" w14:textId="77777777" w:rsidR="002C58AD" w:rsidRDefault="00000000">
      <w:pPr>
        <w:keepNext/>
        <w:keepLines/>
        <w:spacing w:after="0"/>
      </w:pPr>
      <w:r>
        <w:rPr>
          <w:rFonts w:ascii="Consolas" w:eastAsia="Consolas" w:hAnsi="Consolas"/>
          <w:sz w:val="20"/>
        </w:rPr>
        <w:t xml:space="preserve">    print("Your grade is F")</w:t>
      </w:r>
    </w:p>
    <w:p w14:paraId="38F40725" w14:textId="77777777" w:rsidR="002C58AD" w:rsidRDefault="00000000">
      <w:pPr>
        <w:keepNext/>
        <w:spacing w:before="200"/>
      </w:pPr>
      <w:r>
        <w:rPr>
          <w:b/>
        </w:rPr>
        <w:t>Output:</w:t>
      </w:r>
    </w:p>
    <w:p w14:paraId="04C2D5B0" w14:textId="77777777" w:rsidR="002C58AD" w:rsidRDefault="00000000">
      <w:r>
        <w:rPr>
          <w:noProof/>
        </w:rPr>
        <w:drawing>
          <wp:inline distT="0" distB="0" distL="0" distR="0" wp14:anchorId="08C2E961" wp14:editId="387FD234">
            <wp:extent cx="4322618" cy="864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0.png"/>
                    <pic:cNvPicPr/>
                  </pic:nvPicPr>
                  <pic:blipFill>
                    <a:blip r:embed="rId8"/>
                    <a:stretch>
                      <a:fillRect/>
                    </a:stretch>
                  </pic:blipFill>
                  <pic:spPr>
                    <a:xfrm>
                      <a:off x="0" y="0"/>
                      <a:ext cx="4322618" cy="864524"/>
                    </a:xfrm>
                    <a:prstGeom prst="rect">
                      <a:avLst/>
                    </a:prstGeom>
                  </pic:spPr>
                </pic:pic>
              </a:graphicData>
            </a:graphic>
          </wp:inline>
        </w:drawing>
      </w:r>
    </w:p>
    <w:p w14:paraId="418C6534" w14:textId="77777777" w:rsidR="002C58AD" w:rsidRDefault="00000000">
      <w:pPr>
        <w:pStyle w:val="Heading2"/>
        <w:spacing w:before="280"/>
      </w:pPr>
      <w:r>
        <w:lastRenderedPageBreak/>
        <w:t>3. Create a Python program that checks if a person can order food from Zomato late at night: input age and current time (24-hour format). If age is 18 or above and time is between 22 (10pm) and 2 (2am), print 'Order allowed', else print 'Order not allowed'. Use nested if statements.</w:t>
      </w:r>
    </w:p>
    <w:p w14:paraId="4213526F" w14:textId="77777777" w:rsidR="002C58AD" w:rsidRDefault="00000000">
      <w:pPr>
        <w:keepNext/>
      </w:pPr>
      <w:r>
        <w:rPr>
          <w:b/>
          <w:i/>
        </w:rPr>
        <w:t xml:space="preserve">Hint: </w:t>
      </w:r>
      <w:r>
        <w:rPr>
          <w:i/>
        </w:rPr>
        <w:t>Handle the time range that crosses midnight by checking if time &gt;= 22 or time &lt;= 2.</w:t>
      </w:r>
    </w:p>
    <w:p w14:paraId="7A4E3E4B" w14:textId="77777777" w:rsidR="002C58AD" w:rsidRDefault="00000000">
      <w:pPr>
        <w:keepNext/>
      </w:pPr>
      <w:r>
        <w:rPr>
          <w:b/>
        </w:rPr>
        <w:t>Program:</w:t>
      </w:r>
    </w:p>
    <w:p w14:paraId="26B8B883" w14:textId="77777777" w:rsidR="002C58AD" w:rsidRDefault="00000000">
      <w:pPr>
        <w:keepNext/>
        <w:keepLines/>
        <w:spacing w:after="0"/>
      </w:pPr>
      <w:r>
        <w:rPr>
          <w:rFonts w:ascii="Consolas" w:eastAsia="Consolas" w:hAnsi="Consolas"/>
          <w:sz w:val="20"/>
        </w:rPr>
        <w:t>age = int(input("Enter your age: "))</w:t>
      </w:r>
    </w:p>
    <w:p w14:paraId="178B3769" w14:textId="77777777" w:rsidR="002C58AD" w:rsidRDefault="00000000">
      <w:pPr>
        <w:keepNext/>
        <w:keepLines/>
        <w:spacing w:after="0"/>
      </w:pPr>
      <w:r>
        <w:rPr>
          <w:rFonts w:ascii="Consolas" w:eastAsia="Consolas" w:hAnsi="Consolas"/>
          <w:sz w:val="20"/>
        </w:rPr>
        <w:t>time = int(input("Enter current time (24-hour format): "))</w:t>
      </w:r>
    </w:p>
    <w:p w14:paraId="52D96500" w14:textId="77777777" w:rsidR="002C58AD" w:rsidRDefault="00000000">
      <w:pPr>
        <w:keepNext/>
        <w:keepLines/>
        <w:spacing w:after="0"/>
      </w:pPr>
      <w:r>
        <w:rPr>
          <w:rFonts w:ascii="Consolas" w:eastAsia="Consolas" w:hAnsi="Consolas"/>
          <w:sz w:val="20"/>
        </w:rPr>
        <w:t xml:space="preserve"> </w:t>
      </w:r>
    </w:p>
    <w:p w14:paraId="79049121" w14:textId="77777777" w:rsidR="002C58AD" w:rsidRDefault="00000000">
      <w:pPr>
        <w:keepNext/>
        <w:keepLines/>
        <w:spacing w:after="0"/>
      </w:pPr>
      <w:r>
        <w:rPr>
          <w:rFonts w:ascii="Consolas" w:eastAsia="Consolas" w:hAnsi="Consolas"/>
          <w:sz w:val="20"/>
        </w:rPr>
        <w:t>if age &gt;= 18:</w:t>
      </w:r>
    </w:p>
    <w:p w14:paraId="3F40A0EA" w14:textId="77777777" w:rsidR="002C58AD" w:rsidRDefault="00000000">
      <w:pPr>
        <w:keepNext/>
        <w:keepLines/>
        <w:spacing w:after="0"/>
      </w:pPr>
      <w:r>
        <w:rPr>
          <w:rFonts w:ascii="Consolas" w:eastAsia="Consolas" w:hAnsi="Consolas"/>
          <w:sz w:val="20"/>
        </w:rPr>
        <w:t xml:space="preserve">    if time &gt;= 22 or time &lt;= 2:</w:t>
      </w:r>
    </w:p>
    <w:p w14:paraId="2D6A09A6" w14:textId="77777777" w:rsidR="002C58AD" w:rsidRDefault="00000000">
      <w:pPr>
        <w:keepNext/>
        <w:keepLines/>
        <w:spacing w:after="0"/>
      </w:pPr>
      <w:r>
        <w:rPr>
          <w:rFonts w:ascii="Consolas" w:eastAsia="Consolas" w:hAnsi="Consolas"/>
          <w:sz w:val="20"/>
        </w:rPr>
        <w:t xml:space="preserve">        print("Order allowed")</w:t>
      </w:r>
    </w:p>
    <w:p w14:paraId="5800FA92" w14:textId="77777777" w:rsidR="002C58AD" w:rsidRDefault="00000000">
      <w:pPr>
        <w:keepNext/>
        <w:keepLines/>
        <w:spacing w:after="0"/>
      </w:pPr>
      <w:r>
        <w:rPr>
          <w:rFonts w:ascii="Consolas" w:eastAsia="Consolas" w:hAnsi="Consolas"/>
          <w:sz w:val="20"/>
        </w:rPr>
        <w:t xml:space="preserve">    else:</w:t>
      </w:r>
    </w:p>
    <w:p w14:paraId="3899A801" w14:textId="77777777" w:rsidR="002C58AD" w:rsidRDefault="00000000">
      <w:pPr>
        <w:keepNext/>
        <w:keepLines/>
        <w:spacing w:after="0"/>
      </w:pPr>
      <w:r>
        <w:rPr>
          <w:rFonts w:ascii="Consolas" w:eastAsia="Consolas" w:hAnsi="Consolas"/>
          <w:sz w:val="20"/>
        </w:rPr>
        <w:t xml:space="preserve">        print("Order not allowed")</w:t>
      </w:r>
    </w:p>
    <w:p w14:paraId="79CEF697" w14:textId="77777777" w:rsidR="002C58AD" w:rsidRDefault="00000000">
      <w:pPr>
        <w:keepNext/>
        <w:keepLines/>
        <w:spacing w:after="0"/>
      </w:pPr>
      <w:r>
        <w:rPr>
          <w:rFonts w:ascii="Consolas" w:eastAsia="Consolas" w:hAnsi="Consolas"/>
          <w:sz w:val="20"/>
        </w:rPr>
        <w:t>else:</w:t>
      </w:r>
    </w:p>
    <w:p w14:paraId="13D702F5" w14:textId="77777777" w:rsidR="002C58AD" w:rsidRDefault="00000000">
      <w:pPr>
        <w:keepNext/>
        <w:keepLines/>
        <w:spacing w:after="0"/>
      </w:pPr>
      <w:r>
        <w:rPr>
          <w:rFonts w:ascii="Consolas" w:eastAsia="Consolas" w:hAnsi="Consolas"/>
          <w:sz w:val="20"/>
        </w:rPr>
        <w:t xml:space="preserve">    print("Order not allowed")</w:t>
      </w:r>
    </w:p>
    <w:p w14:paraId="3A992D79" w14:textId="77777777" w:rsidR="002C58AD" w:rsidRDefault="00000000">
      <w:pPr>
        <w:keepNext/>
        <w:spacing w:before="200"/>
      </w:pPr>
      <w:r>
        <w:rPr>
          <w:b/>
        </w:rPr>
        <w:t>Output (run 1):</w:t>
      </w:r>
    </w:p>
    <w:p w14:paraId="217244D7" w14:textId="77777777" w:rsidR="002C58AD" w:rsidRDefault="00000000">
      <w:r>
        <w:rPr>
          <w:noProof/>
        </w:rPr>
        <w:drawing>
          <wp:inline distT="0" distB="0" distL="0" distR="0" wp14:anchorId="1AAFF5ED" wp14:editId="6B7A4130">
            <wp:extent cx="4688378" cy="1130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0.png"/>
                    <pic:cNvPicPr/>
                  </pic:nvPicPr>
                  <pic:blipFill>
                    <a:blip r:embed="rId9"/>
                    <a:stretch>
                      <a:fillRect/>
                    </a:stretch>
                  </pic:blipFill>
                  <pic:spPr>
                    <a:xfrm>
                      <a:off x="0" y="0"/>
                      <a:ext cx="4688378" cy="1130531"/>
                    </a:xfrm>
                    <a:prstGeom prst="rect">
                      <a:avLst/>
                    </a:prstGeom>
                  </pic:spPr>
                </pic:pic>
              </a:graphicData>
            </a:graphic>
          </wp:inline>
        </w:drawing>
      </w:r>
    </w:p>
    <w:p w14:paraId="37C7A354" w14:textId="77777777" w:rsidR="002C58AD" w:rsidRDefault="00000000">
      <w:pPr>
        <w:keepNext/>
        <w:spacing w:before="200"/>
      </w:pPr>
      <w:r>
        <w:rPr>
          <w:b/>
        </w:rPr>
        <w:t>Output (run 2):</w:t>
      </w:r>
    </w:p>
    <w:p w14:paraId="00D1A257" w14:textId="77777777" w:rsidR="002C58AD" w:rsidRDefault="00000000">
      <w:r>
        <w:rPr>
          <w:noProof/>
        </w:rPr>
        <w:drawing>
          <wp:inline distT="0" distB="0" distL="0" distR="0" wp14:anchorId="4C23C234" wp14:editId="12DE10CC">
            <wp:extent cx="4688378" cy="1130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1.png"/>
                    <pic:cNvPicPr/>
                  </pic:nvPicPr>
                  <pic:blipFill>
                    <a:blip r:embed="rId10"/>
                    <a:stretch>
                      <a:fillRect/>
                    </a:stretch>
                  </pic:blipFill>
                  <pic:spPr>
                    <a:xfrm>
                      <a:off x="0" y="0"/>
                      <a:ext cx="4688378" cy="1130531"/>
                    </a:xfrm>
                    <a:prstGeom prst="rect">
                      <a:avLst/>
                    </a:prstGeom>
                  </pic:spPr>
                </pic:pic>
              </a:graphicData>
            </a:graphic>
          </wp:inline>
        </w:drawing>
      </w:r>
    </w:p>
    <w:p w14:paraId="054D8866" w14:textId="77777777" w:rsidR="002C58AD" w:rsidRDefault="00000000">
      <w:pPr>
        <w:pStyle w:val="Heading2"/>
        <w:spacing w:before="280"/>
      </w:pPr>
      <w:r>
        <w:lastRenderedPageBreak/>
        <w:t>4. Write a Python program that takes your favorite cricket team's score as input and prints a message: if score is 200 or more, print 'High Score!', if between 150 and 199, print 'Good Score', if between 100 and 149, print 'Average', else print 'Needs Improvement'. Use if, elif, else.</w:t>
      </w:r>
    </w:p>
    <w:p w14:paraId="0A766BA7" w14:textId="77777777" w:rsidR="002C58AD" w:rsidRDefault="00000000">
      <w:pPr>
        <w:keepNext/>
      </w:pPr>
      <w:r>
        <w:rPr>
          <w:b/>
        </w:rPr>
        <w:t>Program:</w:t>
      </w:r>
    </w:p>
    <w:p w14:paraId="7C0CA649" w14:textId="77777777" w:rsidR="002C58AD" w:rsidRDefault="00000000">
      <w:pPr>
        <w:keepNext/>
        <w:keepLines/>
        <w:spacing w:after="0"/>
      </w:pPr>
      <w:r>
        <w:rPr>
          <w:rFonts w:ascii="Consolas" w:eastAsia="Consolas" w:hAnsi="Consolas"/>
          <w:sz w:val="20"/>
        </w:rPr>
        <w:t>score = int(input("Enter your team's score: "))</w:t>
      </w:r>
    </w:p>
    <w:p w14:paraId="0C543D6F" w14:textId="77777777" w:rsidR="002C58AD" w:rsidRDefault="00000000">
      <w:pPr>
        <w:keepNext/>
        <w:keepLines/>
        <w:spacing w:after="0"/>
      </w:pPr>
      <w:r>
        <w:rPr>
          <w:rFonts w:ascii="Consolas" w:eastAsia="Consolas" w:hAnsi="Consolas"/>
          <w:sz w:val="20"/>
        </w:rPr>
        <w:t xml:space="preserve"> </w:t>
      </w:r>
    </w:p>
    <w:p w14:paraId="16C57B35" w14:textId="77777777" w:rsidR="002C58AD" w:rsidRDefault="00000000">
      <w:pPr>
        <w:keepNext/>
        <w:keepLines/>
        <w:spacing w:after="0"/>
      </w:pPr>
      <w:r>
        <w:rPr>
          <w:rFonts w:ascii="Consolas" w:eastAsia="Consolas" w:hAnsi="Consolas"/>
          <w:sz w:val="20"/>
        </w:rPr>
        <w:t>if score &gt;= 200:</w:t>
      </w:r>
    </w:p>
    <w:p w14:paraId="3114565A" w14:textId="77777777" w:rsidR="002C58AD" w:rsidRDefault="00000000">
      <w:pPr>
        <w:keepNext/>
        <w:keepLines/>
        <w:spacing w:after="0"/>
      </w:pPr>
      <w:r>
        <w:rPr>
          <w:rFonts w:ascii="Consolas" w:eastAsia="Consolas" w:hAnsi="Consolas"/>
          <w:sz w:val="20"/>
        </w:rPr>
        <w:t xml:space="preserve">    print("High Score!")</w:t>
      </w:r>
    </w:p>
    <w:p w14:paraId="74419A13" w14:textId="77777777" w:rsidR="002C58AD" w:rsidRDefault="00000000">
      <w:pPr>
        <w:keepNext/>
        <w:keepLines/>
        <w:spacing w:after="0"/>
      </w:pPr>
      <w:r>
        <w:rPr>
          <w:rFonts w:ascii="Consolas" w:eastAsia="Consolas" w:hAnsi="Consolas"/>
          <w:sz w:val="20"/>
        </w:rPr>
        <w:t>elif score &gt;= 150:</w:t>
      </w:r>
    </w:p>
    <w:p w14:paraId="13C0D3E0" w14:textId="77777777" w:rsidR="002C58AD" w:rsidRDefault="00000000">
      <w:pPr>
        <w:keepNext/>
        <w:keepLines/>
        <w:spacing w:after="0"/>
      </w:pPr>
      <w:r>
        <w:rPr>
          <w:rFonts w:ascii="Consolas" w:eastAsia="Consolas" w:hAnsi="Consolas"/>
          <w:sz w:val="20"/>
        </w:rPr>
        <w:t xml:space="preserve">    print("Good Score")</w:t>
      </w:r>
    </w:p>
    <w:p w14:paraId="678CED59" w14:textId="77777777" w:rsidR="002C58AD" w:rsidRDefault="00000000">
      <w:pPr>
        <w:keepNext/>
        <w:keepLines/>
        <w:spacing w:after="0"/>
      </w:pPr>
      <w:r>
        <w:rPr>
          <w:rFonts w:ascii="Consolas" w:eastAsia="Consolas" w:hAnsi="Consolas"/>
          <w:sz w:val="20"/>
        </w:rPr>
        <w:t>elif score &gt;= 100:</w:t>
      </w:r>
    </w:p>
    <w:p w14:paraId="247A5948" w14:textId="77777777" w:rsidR="002C58AD" w:rsidRDefault="00000000">
      <w:pPr>
        <w:keepNext/>
        <w:keepLines/>
        <w:spacing w:after="0"/>
      </w:pPr>
      <w:r>
        <w:rPr>
          <w:rFonts w:ascii="Consolas" w:eastAsia="Consolas" w:hAnsi="Consolas"/>
          <w:sz w:val="20"/>
        </w:rPr>
        <w:t xml:space="preserve">    print("Average")</w:t>
      </w:r>
    </w:p>
    <w:p w14:paraId="04BFF2DB" w14:textId="77777777" w:rsidR="002C58AD" w:rsidRDefault="00000000">
      <w:pPr>
        <w:keepNext/>
        <w:keepLines/>
        <w:spacing w:after="0"/>
      </w:pPr>
      <w:r>
        <w:rPr>
          <w:rFonts w:ascii="Consolas" w:eastAsia="Consolas" w:hAnsi="Consolas"/>
          <w:sz w:val="20"/>
        </w:rPr>
        <w:t>else:</w:t>
      </w:r>
    </w:p>
    <w:p w14:paraId="52D46AEA" w14:textId="77777777" w:rsidR="002C58AD" w:rsidRDefault="00000000">
      <w:pPr>
        <w:keepNext/>
        <w:keepLines/>
        <w:spacing w:after="0"/>
      </w:pPr>
      <w:r>
        <w:rPr>
          <w:rFonts w:ascii="Consolas" w:eastAsia="Consolas" w:hAnsi="Consolas"/>
          <w:sz w:val="20"/>
        </w:rPr>
        <w:t xml:space="preserve">    print("Needs Improvement")</w:t>
      </w:r>
    </w:p>
    <w:p w14:paraId="3A16650E" w14:textId="77777777" w:rsidR="002C58AD" w:rsidRDefault="00000000">
      <w:pPr>
        <w:keepNext/>
        <w:spacing w:before="200"/>
      </w:pPr>
      <w:r>
        <w:rPr>
          <w:b/>
        </w:rPr>
        <w:t>Output:</w:t>
      </w:r>
    </w:p>
    <w:p w14:paraId="082F9FF5" w14:textId="77777777" w:rsidR="002C58AD" w:rsidRDefault="00000000">
      <w:r>
        <w:rPr>
          <w:noProof/>
        </w:rPr>
        <w:drawing>
          <wp:inline distT="0" distB="0" distL="0" distR="0" wp14:anchorId="6C3715A8" wp14:editId="1846CD0A">
            <wp:extent cx="4322618" cy="8645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0.png"/>
                    <pic:cNvPicPr/>
                  </pic:nvPicPr>
                  <pic:blipFill>
                    <a:blip r:embed="rId11"/>
                    <a:stretch>
                      <a:fillRect/>
                    </a:stretch>
                  </pic:blipFill>
                  <pic:spPr>
                    <a:xfrm>
                      <a:off x="0" y="0"/>
                      <a:ext cx="4322618" cy="864524"/>
                    </a:xfrm>
                    <a:prstGeom prst="rect">
                      <a:avLst/>
                    </a:prstGeom>
                  </pic:spPr>
                </pic:pic>
              </a:graphicData>
            </a:graphic>
          </wp:inline>
        </w:drawing>
      </w:r>
    </w:p>
    <w:sectPr w:rsidR="002C58AD"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00479">
    <w:abstractNumId w:val="8"/>
  </w:num>
  <w:num w:numId="2" w16cid:durableId="1981111096">
    <w:abstractNumId w:val="6"/>
  </w:num>
  <w:num w:numId="3" w16cid:durableId="2081639136">
    <w:abstractNumId w:val="5"/>
  </w:num>
  <w:num w:numId="4" w16cid:durableId="30107145">
    <w:abstractNumId w:val="4"/>
  </w:num>
  <w:num w:numId="5" w16cid:durableId="178541956">
    <w:abstractNumId w:val="7"/>
  </w:num>
  <w:num w:numId="6" w16cid:durableId="561915402">
    <w:abstractNumId w:val="3"/>
  </w:num>
  <w:num w:numId="7" w16cid:durableId="1750929756">
    <w:abstractNumId w:val="2"/>
  </w:num>
  <w:num w:numId="8" w16cid:durableId="765417124">
    <w:abstractNumId w:val="1"/>
  </w:num>
  <w:num w:numId="9" w16cid:durableId="1058014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8AD"/>
    <w:rsid w:val="00326F90"/>
    <w:rsid w:val="0050686E"/>
    <w:rsid w:val="006837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CCCF3"/>
  <w14:defaultImageDpi w14:val="300"/>
  <w15:docId w15:val="{52AEE12A-459F-493F-9846-852E537DE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misbahshaikh4144@gmail.com</cp:lastModifiedBy>
  <cp:revision>2</cp:revision>
  <dcterms:created xsi:type="dcterms:W3CDTF">2026-10-23T13:49:00Z</dcterms:created>
  <dcterms:modified xsi:type="dcterms:W3CDTF">2026-10-23T13:49:00Z</dcterms:modified>
  <cp:category/>
</cp:coreProperties>
</file>