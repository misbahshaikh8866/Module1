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SDLC, Agile, Scrum, and Jira – Questions &amp; Answers</w:t>
      </w:r>
    </w:p>
    <w:p>
      <w:pPr>
        <w:pStyle w:val="Heading2"/>
      </w:pPr>
      <w:r>
        <w:t>1. List all 6 phases of SDLC in order with one line about each.</w:t>
      </w:r>
    </w:p>
    <w:p>
      <w:r>
        <w:t>1. Requirement Analysis – Collect and understand the needs and expectations of the users.</w:t>
        <w:br/>
        <w:t>2. System Design – Create the architecture and design of the software system.</w:t>
        <w:br/>
        <w:t>3. Development (Coding) – Developers write the program code based on the design.</w:t>
        <w:br/>
        <w:t>4. Testing – The software is tested to find and fix errors or bugs.</w:t>
        <w:br/>
        <w:t>5. Deployment – The completed software is released and made available to users.</w:t>
        <w:br/>
        <w:t>6. Maintenance – The software is updated, improved, and fixed after release.</w:t>
      </w:r>
    </w:p>
    <w:p>
      <w:pPr>
        <w:pStyle w:val="Heading2"/>
      </w:pPr>
      <w:r>
        <w:t>2. Write 3 differences between Agile and Waterfall models.</w:t>
      </w:r>
    </w:p>
    <w:p>
      <w:r>
        <w:t>Agile:</w:t>
        <w:br/>
        <w:t>- Development is done in small iterations or cycles.</w:t>
        <w:br/>
        <w:t>- Changes can be made easily during development.</w:t>
        <w:br/>
        <w:t>- Customer feedback is taken continuously.</w:t>
        <w:br/>
        <w:br/>
        <w:t>Waterfall:</w:t>
        <w:br/>
        <w:t>- Development follows a fixed sequence of phases.</w:t>
        <w:br/>
        <w:t>- Changes are difficult to make after a phase is completed.</w:t>
        <w:br/>
        <w:t>- Customer feedback is usually taken at the end of the project.</w:t>
      </w:r>
    </w:p>
    <w:p>
      <w:pPr>
        <w:pStyle w:val="Heading2"/>
      </w:pPr>
      <w:r>
        <w:t>3. Name the 3 main Scrum roles and write one line about the responsibility of each.</w:t>
      </w:r>
    </w:p>
    <w:p>
      <w:r>
        <w:t>Product Owner – Defines product requirements and prioritizes work.</w:t>
        <w:br/>
        <w:t>Scrum Master – Ensures the team follows Scrum practices and removes obstacles.</w:t>
        <w:br/>
        <w:t>Development Team – Builds, tests, and delivers product features.</w:t>
      </w:r>
    </w:p>
    <w:p>
      <w:pPr>
        <w:pStyle w:val="Heading2"/>
      </w:pPr>
      <w:r>
        <w:t>4. What is a Sprint in Scrum? Mention its typical duration.</w:t>
      </w:r>
    </w:p>
    <w:p>
      <w:r>
        <w:t>A Sprint is a short, fixed period in Scrum during which a team completes planned tasks. Its typical duration is 1 to 4 weeks.</w:t>
      </w:r>
    </w:p>
    <w:p>
      <w:pPr>
        <w:pStyle w:val="Heading2"/>
      </w:pPr>
      <w:r>
        <w:t>5. What do these Jira board columns mean: To Do, In Progress, Done, Backlog?</w:t>
      </w:r>
    </w:p>
    <w:p>
      <w:r>
        <w:t>Backlog – List of future tasks, features, or issues.</w:t>
        <w:br/>
        <w:t>To Do – Tasks that are ready to be started.</w:t>
        <w:br/>
        <w:t>In Progress – Tasks currently being worked on.</w:t>
        <w:br/>
        <w:t>Done – Completed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