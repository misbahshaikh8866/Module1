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2AD17" w14:textId="6F16E486" w:rsidR="00805791" w:rsidRDefault="006466B8">
      <w:pPr>
        <w:pStyle w:val="Heading1"/>
      </w:pPr>
      <w:r>
        <w:t xml:space="preserve">Overview of IT Industry - Session 1 </w:t>
      </w:r>
      <w:proofErr w:type="gramStart"/>
      <w:r>
        <w:t>Assignment :</w:t>
      </w:r>
      <w:proofErr w:type="gramEnd"/>
    </w:p>
    <w:p w14:paraId="7EC6F5FC" w14:textId="48FF11B2" w:rsidR="00805791" w:rsidRDefault="00000000">
      <w:pPr>
        <w:pStyle w:val="Heading2"/>
      </w:pPr>
      <w:r>
        <w:t xml:space="preserve">1. Name 5 IT job roles </w:t>
      </w:r>
      <w:proofErr w:type="gramStart"/>
      <w:r>
        <w:t xml:space="preserve">and </w:t>
      </w:r>
      <w:r w:rsidR="006466B8">
        <w:t xml:space="preserve"> write</w:t>
      </w:r>
      <w:proofErr w:type="gramEnd"/>
      <w:r w:rsidR="006466B8">
        <w:t xml:space="preserve"> </w:t>
      </w:r>
      <w:r>
        <w:t>one line about</w:t>
      </w:r>
      <w:r w:rsidR="006466B8">
        <w:t xml:space="preserve"> what</w:t>
      </w:r>
      <w:r>
        <w:t xml:space="preserve"> each role</w:t>
      </w:r>
      <w:r w:rsidR="006466B8">
        <w:t xml:space="preserve"> does.</w:t>
      </w:r>
    </w:p>
    <w:p w14:paraId="31D7D250" w14:textId="77777777" w:rsidR="00805791" w:rsidRDefault="00000000">
      <w:r>
        <w:br/>
        <w:t>• Software Developer – Creates and maintains software applications.</w:t>
      </w:r>
      <w:r>
        <w:br/>
        <w:t>• Software Tester – Tests software and finds bugs before release.</w:t>
      </w:r>
      <w:r>
        <w:br/>
        <w:t>• UI/UX Designer – Designs attractive and user-friendly interfaces.</w:t>
      </w:r>
      <w:r>
        <w:br/>
        <w:t>• Data Analyst – Collects and analyzes data to find useful insights.</w:t>
      </w:r>
      <w:r>
        <w:br/>
        <w:t>• AI Engineer – Develops intelligent systems using Artificial Intelligence.</w:t>
      </w:r>
      <w:r>
        <w:br/>
      </w:r>
    </w:p>
    <w:p w14:paraId="3FAC2267" w14:textId="526D719D" w:rsidR="00805791" w:rsidRDefault="00000000">
      <w:pPr>
        <w:pStyle w:val="Heading2"/>
      </w:pPr>
      <w:r>
        <w:t>2. List 3 product companies and 3 service companies with one example of work each</w:t>
      </w:r>
      <w:r w:rsidR="006466B8">
        <w:t xml:space="preserve"> does.</w:t>
      </w:r>
    </w:p>
    <w:p w14:paraId="49B08D01" w14:textId="77777777" w:rsidR="00805791" w:rsidRDefault="00000000">
      <w:r>
        <w:br/>
        <w:t>Product Companies:</w:t>
      </w:r>
      <w:r>
        <w:br/>
        <w:t>• Google – Develops products like Search, Gmail, and Android.</w:t>
      </w:r>
      <w:r>
        <w:br/>
        <w:t>• Zoho – Creates business software applications.</w:t>
      </w:r>
      <w:r>
        <w:br/>
        <w:t>• Microsoft – Builds products like Windows and Microsoft Office.</w:t>
      </w:r>
      <w:r>
        <w:br/>
      </w:r>
      <w:r>
        <w:br/>
        <w:t>Service Companies:</w:t>
      </w:r>
      <w:r>
        <w:br/>
        <w:t>• TCS – Provides IT consulting and software services.</w:t>
      </w:r>
      <w:r>
        <w:br/>
        <w:t>• Infosys – Offers technology and digital transformation services.</w:t>
      </w:r>
      <w:r>
        <w:br/>
        <w:t>• Wipro – Provides software development and IT solutions.</w:t>
      </w:r>
      <w:r>
        <w:br/>
      </w:r>
    </w:p>
    <w:p w14:paraId="151E3310" w14:textId="50F762C4" w:rsidR="00805791" w:rsidRDefault="00000000">
      <w:pPr>
        <w:pStyle w:val="Heading2"/>
      </w:pPr>
      <w:r>
        <w:t xml:space="preserve">3. </w:t>
      </w:r>
      <w:r w:rsidR="006466B8">
        <w:t>Write the f</w:t>
      </w:r>
      <w:r>
        <w:t>ull forms and one-line use</w:t>
      </w:r>
      <w:r w:rsidR="006466B8">
        <w:t xml:space="preserve"> </w:t>
      </w:r>
      <w:proofErr w:type="gramStart"/>
      <w:r w:rsidR="006466B8">
        <w:t>of :</w:t>
      </w:r>
      <w:proofErr w:type="gramEnd"/>
    </w:p>
    <w:p w14:paraId="42999C2B" w14:textId="77777777" w:rsidR="00805791" w:rsidRDefault="00000000">
      <w:r>
        <w:br/>
        <w:t>• GitHub – A platform for storing and collaborating on code.</w:t>
      </w:r>
      <w:r>
        <w:br/>
        <w:t>• Slack – A communication tool for teams.</w:t>
      </w:r>
      <w:r>
        <w:br/>
        <w:t>• Jira – A project management and issue tracking tool.</w:t>
      </w:r>
      <w:r>
        <w:br/>
        <w:t>• IDE (Integrated Development Environment) – Software used for writing and testing code.</w:t>
      </w:r>
      <w:r>
        <w:br/>
        <w:t>• API (Application Programming Interface) – Allows different applications to communicate.</w:t>
      </w:r>
      <w:r>
        <w:br/>
      </w:r>
    </w:p>
    <w:p w14:paraId="1A08EFAC" w14:textId="7B87DE17" w:rsidR="00805791" w:rsidRDefault="00000000">
      <w:pPr>
        <w:pStyle w:val="Heading2"/>
      </w:pPr>
      <w:r>
        <w:t>4. Name</w:t>
      </w:r>
      <w:r w:rsidR="006466B8">
        <w:t xml:space="preserve"> </w:t>
      </w:r>
      <w:proofErr w:type="gramStart"/>
      <w:r w:rsidR="006466B8">
        <w:t xml:space="preserve">any </w:t>
      </w:r>
      <w:r>
        <w:t xml:space="preserve"> 5</w:t>
      </w:r>
      <w:proofErr w:type="gramEnd"/>
      <w:r>
        <w:t xml:space="preserve"> programming languages and </w:t>
      </w:r>
      <w:r w:rsidR="006466B8">
        <w:t xml:space="preserve">mention </w:t>
      </w:r>
      <w:r>
        <w:t>one</w:t>
      </w:r>
      <w:r w:rsidR="006466B8">
        <w:t xml:space="preserve"> popular</w:t>
      </w:r>
      <w:r>
        <w:t xml:space="preserve"> use case</w:t>
      </w:r>
      <w:r w:rsidR="006466B8">
        <w:t xml:space="preserve"> for each.</w:t>
      </w:r>
    </w:p>
    <w:p w14:paraId="0346269C" w14:textId="77777777" w:rsidR="00D35287" w:rsidRDefault="00000000">
      <w:r>
        <w:br/>
        <w:t>• Python – Used for AI, Machine Learning, and web development.</w:t>
      </w:r>
      <w:r>
        <w:br/>
        <w:t>• Java – Used for Android apps and enterprise applications.</w:t>
      </w:r>
      <w:r>
        <w:br/>
        <w:t>• JavaScript – Used for creating interactive websites.</w:t>
      </w:r>
      <w:r>
        <w:br/>
        <w:t>• C++ – Used for game development and system programming.</w:t>
      </w:r>
    </w:p>
    <w:p w14:paraId="63DF48FD" w14:textId="78056D7C" w:rsidR="00805791" w:rsidRDefault="00000000">
      <w:r>
        <w:lastRenderedPageBreak/>
        <w:br/>
        <w:t>• SQL – Used for managing databases.</w:t>
      </w:r>
      <w:r>
        <w:br/>
      </w:r>
    </w:p>
    <w:p w14:paraId="07FFF1E6" w14:textId="0BFE748F" w:rsidR="00805791" w:rsidRDefault="00000000">
      <w:pPr>
        <w:pStyle w:val="Heading2"/>
      </w:pPr>
      <w:r>
        <w:t xml:space="preserve">5. </w:t>
      </w:r>
      <w:r w:rsidR="006466B8">
        <w:t>What is the d</w:t>
      </w:r>
      <w:r>
        <w:t xml:space="preserve">ifference between a developer and a </w:t>
      </w:r>
      <w:proofErr w:type="gramStart"/>
      <w:r>
        <w:t xml:space="preserve">tester </w:t>
      </w:r>
      <w:r w:rsidR="006466B8">
        <w:t>?</w:t>
      </w:r>
      <w:proofErr w:type="gramEnd"/>
      <w:r w:rsidR="006466B8">
        <w:t xml:space="preserve"> Answer in </w:t>
      </w:r>
      <w:r>
        <w:t>2 lines</w:t>
      </w:r>
      <w:r w:rsidR="006466B8">
        <w:t>.</w:t>
      </w:r>
    </w:p>
    <w:p w14:paraId="00EFABD2" w14:textId="77777777" w:rsidR="00805791" w:rsidRDefault="00000000">
      <w:r>
        <w:br/>
        <w:t>A developer writes and builds software applications.</w:t>
      </w:r>
      <w:r>
        <w:br/>
        <w:t>A tester checks the software to identify errors and ensure quality.</w:t>
      </w:r>
      <w:r>
        <w:br/>
      </w:r>
    </w:p>
    <w:sectPr w:rsidR="008057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551224">
    <w:abstractNumId w:val="8"/>
  </w:num>
  <w:num w:numId="2" w16cid:durableId="1246568328">
    <w:abstractNumId w:val="6"/>
  </w:num>
  <w:num w:numId="3" w16cid:durableId="1486312610">
    <w:abstractNumId w:val="5"/>
  </w:num>
  <w:num w:numId="4" w16cid:durableId="980764536">
    <w:abstractNumId w:val="4"/>
  </w:num>
  <w:num w:numId="5" w16cid:durableId="361367899">
    <w:abstractNumId w:val="7"/>
  </w:num>
  <w:num w:numId="6" w16cid:durableId="503515851">
    <w:abstractNumId w:val="3"/>
  </w:num>
  <w:num w:numId="7" w16cid:durableId="1781486910">
    <w:abstractNumId w:val="2"/>
  </w:num>
  <w:num w:numId="8" w16cid:durableId="692849856">
    <w:abstractNumId w:val="1"/>
  </w:num>
  <w:num w:numId="9" w16cid:durableId="197394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AC1"/>
    <w:rsid w:val="0029639D"/>
    <w:rsid w:val="00326F90"/>
    <w:rsid w:val="00337AD9"/>
    <w:rsid w:val="003B0247"/>
    <w:rsid w:val="006466B8"/>
    <w:rsid w:val="00805791"/>
    <w:rsid w:val="00AA1D8D"/>
    <w:rsid w:val="00B40523"/>
    <w:rsid w:val="00B47730"/>
    <w:rsid w:val="00CB0664"/>
    <w:rsid w:val="00D35287"/>
    <w:rsid w:val="00D41121"/>
    <w:rsid w:val="00F452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4B243"/>
  <w14:defaultImageDpi w14:val="300"/>
  <w15:docId w15:val="{7C40D07B-008B-4C1B-99F7-BE3698826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misbahshaikh4144@gmail.com</cp:lastModifiedBy>
  <cp:revision>10</cp:revision>
  <dcterms:created xsi:type="dcterms:W3CDTF">2013-12-23T23:15:00Z</dcterms:created>
  <dcterms:modified xsi:type="dcterms:W3CDTF">2026-06-12T10:26:00Z</dcterms:modified>
  <cp:category/>
</cp:coreProperties>
</file>