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7D25" w14:textId="3096A224" w:rsidR="00631A6A" w:rsidRDefault="00FB5169">
      <w:pPr>
        <w:pStyle w:val="Heading1"/>
      </w:pPr>
      <w:r>
        <w:t>Overview of IT Industry</w:t>
      </w:r>
      <w:r w:rsidR="008E4E09">
        <w:t xml:space="preserve"> -</w:t>
      </w:r>
      <w:r>
        <w:t xml:space="preserve"> </w:t>
      </w:r>
      <w:r w:rsidR="00000000">
        <w:t xml:space="preserve">Session 3 </w:t>
      </w:r>
      <w:r>
        <w:t>Assignment:</w:t>
      </w:r>
      <w:r w:rsidR="008E4E09">
        <w:t xml:space="preserve"> </w:t>
      </w:r>
    </w:p>
    <w:p w14:paraId="5BAD0734" w14:textId="218E7573" w:rsidR="00033AA6" w:rsidRDefault="00033AA6" w:rsidP="00033AA6">
      <w:pPr>
        <w:pStyle w:val="Heading2"/>
      </w:pPr>
      <w:r>
        <w:t>1.</w:t>
      </w:r>
      <w:r w:rsidR="00000000">
        <w:t>Write the full form and one-line use of HTTP, HTTPS, FTP, SMTP</w:t>
      </w:r>
      <w:r>
        <w:t>.</w:t>
      </w:r>
    </w:p>
    <w:p w14:paraId="38FB64A5" w14:textId="77777777" w:rsidR="00033AA6" w:rsidRPr="00033AA6" w:rsidRDefault="00033AA6" w:rsidP="00033AA6"/>
    <w:p w14:paraId="2BDA5D23" w14:textId="77777777" w:rsidR="00631A6A" w:rsidRDefault="00000000">
      <w:r>
        <w:t>• HTTP (HyperText Transfer Protocol) – Transfers web pages between browser and server.</w:t>
      </w:r>
      <w:r>
        <w:br/>
        <w:t>• HTTPS (HyperText Transfer Protocol Secure) – Secure version of HTTP with encryption.</w:t>
      </w:r>
      <w:r>
        <w:br/>
        <w:t>• FTP (File Transfer Protocol) – Transfers files over a network.</w:t>
      </w:r>
      <w:r>
        <w:br/>
        <w:t>• SMTP (Simple Mail Transfer Protocol) – Used for sending emails.</w:t>
      </w:r>
    </w:p>
    <w:p w14:paraId="7333DA0F" w14:textId="2B4F5B59" w:rsidR="00631A6A" w:rsidRDefault="00000000">
      <w:pPr>
        <w:pStyle w:val="Heading2"/>
      </w:pPr>
      <w:r>
        <w:t>2. What is the difference between IPv4 and IPv6?</w:t>
      </w:r>
      <w:r w:rsidR="00033AA6">
        <w:t xml:space="preserve"> Answer in two lines.</w:t>
      </w:r>
    </w:p>
    <w:p w14:paraId="5256F69D" w14:textId="77777777" w:rsidR="00033AA6" w:rsidRPr="00033AA6" w:rsidRDefault="00033AA6" w:rsidP="00033AA6"/>
    <w:p w14:paraId="27416331" w14:textId="77777777" w:rsidR="00631A6A" w:rsidRDefault="00000000">
      <w:r>
        <w:t>IPv4 uses 32-bit addresses and supports fewer unique IP addresses.</w:t>
      </w:r>
      <w:r>
        <w:br/>
        <w:t>IPv6 uses 128-bit addresses and supports a much larger number of addresses.</w:t>
      </w:r>
    </w:p>
    <w:p w14:paraId="12871E74" w14:textId="77777777" w:rsidR="00631A6A" w:rsidRDefault="00000000">
      <w:pPr>
        <w:pStyle w:val="Heading2"/>
      </w:pPr>
      <w:r>
        <w:t>3. Run nslookup google.com and write down the IP address you get.</w:t>
      </w:r>
    </w:p>
    <w:p w14:paraId="4308B7D9" w14:textId="77777777" w:rsidR="00033AA6" w:rsidRPr="00033AA6" w:rsidRDefault="00033AA6" w:rsidP="00033AA6"/>
    <w:p w14:paraId="64A7FED6" w14:textId="77777777" w:rsidR="00631A6A" w:rsidRDefault="00000000">
      <w:r>
        <w:t>Example: 142.250.183.14</w:t>
      </w:r>
      <w:r>
        <w:br/>
        <w:t>(Note: The IP address may vary depending on location and time.)</w:t>
      </w:r>
    </w:p>
    <w:p w14:paraId="1BE84883" w14:textId="77777777" w:rsidR="00631A6A" w:rsidRDefault="00000000">
      <w:pPr>
        <w:pStyle w:val="Heading2"/>
      </w:pPr>
      <w:r>
        <w:t>4. What do these HTTP status codes mean: 200, 301, 404, 500, 403?</w:t>
      </w:r>
    </w:p>
    <w:p w14:paraId="4ED380D0" w14:textId="77777777" w:rsidR="00033AA6" w:rsidRPr="00033AA6" w:rsidRDefault="00033AA6" w:rsidP="00033AA6"/>
    <w:p w14:paraId="39328B3A" w14:textId="77777777" w:rsidR="00631A6A" w:rsidRDefault="00000000">
      <w:r>
        <w:t>• 200 – OK (Request successful)</w:t>
      </w:r>
      <w:r>
        <w:br/>
        <w:t>• 301 – Moved Permanently</w:t>
      </w:r>
      <w:r>
        <w:br/>
        <w:t>• 404 – Page Not Found</w:t>
      </w:r>
      <w:r>
        <w:br/>
        <w:t>• 500 – Internal Server Error</w:t>
      </w:r>
      <w:r>
        <w:br/>
        <w:t>• 403 – Forbidden (Access denied)</w:t>
      </w:r>
    </w:p>
    <w:p w14:paraId="63140E67" w14:textId="77777777" w:rsidR="00631A6A" w:rsidRDefault="00000000">
      <w:pPr>
        <w:pStyle w:val="Heading2"/>
      </w:pPr>
      <w:r>
        <w:t>5. Explain DNS hierarchy (root, TLD, domain, subdomain) with www.google.com as an example.</w:t>
      </w:r>
    </w:p>
    <w:p w14:paraId="33A2420E" w14:textId="77777777" w:rsidR="00033AA6" w:rsidRDefault="00033AA6" w:rsidP="00033AA6"/>
    <w:p w14:paraId="3A9312CE" w14:textId="6C0A3564" w:rsidR="00033AA6" w:rsidRPr="00033AA6" w:rsidRDefault="00033AA6" w:rsidP="00033AA6">
      <w:r w:rsidRPr="00033AA6">
        <w:t xml:space="preserve">The </w:t>
      </w:r>
      <w:r w:rsidRPr="00033AA6">
        <w:rPr>
          <w:b/>
          <w:bCs/>
        </w:rPr>
        <w:t>DNS (Domain Name System) hierarchy</w:t>
      </w:r>
      <w:r w:rsidRPr="00033AA6">
        <w:t xml:space="preserve"> is organized like a tree. When you type </w:t>
      </w:r>
      <w:r w:rsidRPr="00033AA6">
        <w:rPr>
          <w:b/>
          <w:bCs/>
        </w:rPr>
        <w:t>www.google.com</w:t>
      </w:r>
      <w:r w:rsidRPr="00033AA6">
        <w:t xml:space="preserve"> into a browser, DNS resolves that human-readable name into an IP address by moving through several levels of the hierarchy.</w:t>
      </w:r>
    </w:p>
    <w:p w14:paraId="1379798F" w14:textId="77777777" w:rsidR="00631A6A" w:rsidRDefault="00000000">
      <w:r>
        <w:t>• Root: .</w:t>
      </w:r>
      <w:r>
        <w:br/>
        <w:t>• TLD: .com</w:t>
      </w:r>
      <w:r>
        <w:br/>
        <w:t>• Domain: google.com</w:t>
      </w:r>
      <w:r>
        <w:br/>
        <w:t>• Subdomain: www.google.com</w:t>
      </w:r>
    </w:p>
    <w:sectPr w:rsidR="00631A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F14F5E"/>
    <w:multiLevelType w:val="hybridMultilevel"/>
    <w:tmpl w:val="7F569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00D67"/>
    <w:multiLevelType w:val="hybridMultilevel"/>
    <w:tmpl w:val="57583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752521">
    <w:abstractNumId w:val="8"/>
  </w:num>
  <w:num w:numId="2" w16cid:durableId="1466316756">
    <w:abstractNumId w:val="6"/>
  </w:num>
  <w:num w:numId="3" w16cid:durableId="1034816601">
    <w:abstractNumId w:val="5"/>
  </w:num>
  <w:num w:numId="4" w16cid:durableId="539511520">
    <w:abstractNumId w:val="4"/>
  </w:num>
  <w:num w:numId="5" w16cid:durableId="374736705">
    <w:abstractNumId w:val="7"/>
  </w:num>
  <w:num w:numId="6" w16cid:durableId="1800683355">
    <w:abstractNumId w:val="3"/>
  </w:num>
  <w:num w:numId="7" w16cid:durableId="1971206418">
    <w:abstractNumId w:val="2"/>
  </w:num>
  <w:num w:numId="8" w16cid:durableId="20129155">
    <w:abstractNumId w:val="1"/>
  </w:num>
  <w:num w:numId="9" w16cid:durableId="687875663">
    <w:abstractNumId w:val="0"/>
  </w:num>
  <w:num w:numId="10" w16cid:durableId="1701273470">
    <w:abstractNumId w:val="9"/>
  </w:num>
  <w:num w:numId="11" w16cid:durableId="1446926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AA6"/>
    <w:rsid w:val="00034616"/>
    <w:rsid w:val="0006063C"/>
    <w:rsid w:val="0015074B"/>
    <w:rsid w:val="0029639D"/>
    <w:rsid w:val="00326F90"/>
    <w:rsid w:val="00631A6A"/>
    <w:rsid w:val="008E4E09"/>
    <w:rsid w:val="00AA1D8D"/>
    <w:rsid w:val="00B47730"/>
    <w:rsid w:val="00CB0664"/>
    <w:rsid w:val="00D41121"/>
    <w:rsid w:val="00FB5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5EC1A"/>
  <w14:defaultImageDpi w14:val="300"/>
  <w15:docId w15:val="{2F088A28-982B-44A0-B6D2-73C12739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misbahshaikh4144@gmail.com</cp:lastModifiedBy>
  <cp:revision>4</cp:revision>
  <dcterms:created xsi:type="dcterms:W3CDTF">2013-12-23T23:15:00Z</dcterms:created>
  <dcterms:modified xsi:type="dcterms:W3CDTF">2026-06-12T10:15:00Z</dcterms:modified>
  <cp:category/>
</cp:coreProperties>
</file>