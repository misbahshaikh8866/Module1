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3DF3" w14:textId="3C5314E1" w:rsidR="00B01004" w:rsidRDefault="00B01004" w:rsidP="00B01004">
      <w:pPr>
        <w:pStyle w:val="Heading1"/>
      </w:pPr>
      <w:r>
        <w:t xml:space="preserve">Overview of IT Industry - Session </w:t>
      </w:r>
      <w:r>
        <w:t>2</w:t>
      </w:r>
      <w:r>
        <w:t xml:space="preserve"> Assignment :</w:t>
      </w:r>
    </w:p>
    <w:p w14:paraId="014AA45E" w14:textId="1E4DE771" w:rsidR="00B01004" w:rsidRDefault="00000000" w:rsidP="00B01004">
      <w:pPr>
        <w:pStyle w:val="Heading2"/>
      </w:pPr>
      <w:r>
        <w:t xml:space="preserve">1. </w:t>
      </w:r>
      <w:r w:rsidR="00B01004">
        <w:t>What are the t</w:t>
      </w:r>
      <w:r>
        <w:t>hree main layers of software architecture</w:t>
      </w:r>
      <w:r w:rsidR="00B01004">
        <w:t xml:space="preserve"> ? Write one line about each.</w:t>
      </w:r>
    </w:p>
    <w:p w14:paraId="05BFA206" w14:textId="77777777" w:rsidR="00B01004" w:rsidRPr="00B01004" w:rsidRDefault="00B01004" w:rsidP="00B01004"/>
    <w:p w14:paraId="77F4CDC3" w14:textId="77777777" w:rsidR="00131659" w:rsidRDefault="00000000">
      <w:r>
        <w:t>• UI (User Interface) Layer – The part that users see and interact with.</w:t>
      </w:r>
      <w:r>
        <w:br/>
        <w:t>• Business Logic Layer – Handles application rules and processing.</w:t>
      </w:r>
      <w:r>
        <w:br/>
        <w:t>• Database Layer – Stores and manages the application data.</w:t>
      </w:r>
    </w:p>
    <w:p w14:paraId="05869A4B" w14:textId="0E3B58B8" w:rsidR="00131659" w:rsidRDefault="00000000">
      <w:pPr>
        <w:pStyle w:val="Heading2"/>
      </w:pPr>
      <w:r>
        <w:t xml:space="preserve">2. Define client and server </w:t>
      </w:r>
      <w:r w:rsidR="00B01004">
        <w:t xml:space="preserve">in your own words </w:t>
      </w:r>
      <w:r>
        <w:t>with one real-life example</w:t>
      </w:r>
      <w:r w:rsidR="00B01004">
        <w:t>.</w:t>
      </w:r>
    </w:p>
    <w:p w14:paraId="18105D11" w14:textId="77777777" w:rsidR="00B01004" w:rsidRPr="00B01004" w:rsidRDefault="00B01004" w:rsidP="00B01004"/>
    <w:p w14:paraId="17D9EAD1" w14:textId="77777777" w:rsidR="00131659" w:rsidRDefault="00000000">
      <w:r>
        <w:t>Client – A system or application that requests services or data.</w:t>
      </w:r>
      <w:r>
        <w:br/>
        <w:t>Server – A system that provides services or data to clients.</w:t>
      </w:r>
      <w:r>
        <w:br/>
      </w:r>
      <w:r>
        <w:br/>
        <w:t>Example: A web browser (client) requests a website from a web server.</w:t>
      </w:r>
    </w:p>
    <w:p w14:paraId="1E1216EA" w14:textId="54572BEF" w:rsidR="00131659" w:rsidRDefault="00000000">
      <w:pPr>
        <w:pStyle w:val="Heading2"/>
      </w:pPr>
      <w:r>
        <w:t xml:space="preserve">3. </w:t>
      </w:r>
      <w:r w:rsidR="00B01004">
        <w:t>Write t</w:t>
      </w:r>
      <w:r>
        <w:t>wo differences</w:t>
      </w:r>
      <w:r w:rsidR="00B01004">
        <w:t xml:space="preserve"> each</w:t>
      </w:r>
      <w:r>
        <w:t xml:space="preserve"> between desktop</w:t>
      </w:r>
      <w:r w:rsidR="00B01004">
        <w:t xml:space="preserve"> apps</w:t>
      </w:r>
      <w:r>
        <w:t>, web</w:t>
      </w:r>
      <w:r w:rsidR="00B01004">
        <w:t xml:space="preserve"> apps</w:t>
      </w:r>
      <w:r>
        <w:t>, and mobile apps</w:t>
      </w:r>
      <w:r w:rsidR="00B01004">
        <w:t>.</w:t>
      </w:r>
    </w:p>
    <w:p w14:paraId="5F84764E" w14:textId="77777777" w:rsidR="00B01004" w:rsidRPr="00B01004" w:rsidRDefault="00B01004" w:rsidP="00B01004"/>
    <w:p w14:paraId="3705D152" w14:textId="77777777" w:rsidR="00131659" w:rsidRDefault="00000000">
      <w:r>
        <w:t>Desktop Apps:</w:t>
      </w:r>
      <w:r>
        <w:br/>
        <w:t>• Installed on computers.</w:t>
      </w:r>
      <w:r>
        <w:br/>
        <w:t>• Can work without internet.</w:t>
      </w:r>
      <w:r>
        <w:br/>
      </w:r>
      <w:r>
        <w:br/>
        <w:t>Web Apps:</w:t>
      </w:r>
      <w:r>
        <w:br/>
        <w:t>• Run in a browser.</w:t>
      </w:r>
      <w:r>
        <w:br/>
        <w:t>• Usually need internet access.</w:t>
      </w:r>
      <w:r>
        <w:br/>
      </w:r>
      <w:r>
        <w:br/>
        <w:t>Mobile Apps:</w:t>
      </w:r>
      <w:r>
        <w:br/>
        <w:t>• Installed on smartphones.</w:t>
      </w:r>
      <w:r>
        <w:br/>
        <w:t>• Designed for touch screens.</w:t>
      </w:r>
    </w:p>
    <w:p w14:paraId="753C071C" w14:textId="59A8D62B" w:rsidR="00131659" w:rsidRDefault="00000000">
      <w:pPr>
        <w:pStyle w:val="Heading2"/>
      </w:pPr>
      <w:r>
        <w:t xml:space="preserve">4. Name </w:t>
      </w:r>
      <w:r w:rsidR="00B01004">
        <w:t xml:space="preserve">any </w:t>
      </w:r>
      <w:r>
        <w:t>three databases and mention</w:t>
      </w:r>
      <w:r w:rsidR="00B01004">
        <w:t xml:space="preserve"> weather each is</w:t>
      </w:r>
      <w:r>
        <w:t xml:space="preserve"> SQL or NoSQL</w:t>
      </w:r>
      <w:r w:rsidR="00B01004">
        <w:t>.</w:t>
      </w:r>
    </w:p>
    <w:p w14:paraId="032CECEA" w14:textId="77777777" w:rsidR="00B01004" w:rsidRPr="00B01004" w:rsidRDefault="00B01004" w:rsidP="00B01004"/>
    <w:p w14:paraId="1AE9B296" w14:textId="77777777" w:rsidR="00131659" w:rsidRDefault="00000000">
      <w:r>
        <w:t>• MySQL – SQL</w:t>
      </w:r>
      <w:r>
        <w:br/>
        <w:t>• PostgreSQL – SQL</w:t>
      </w:r>
      <w:r>
        <w:br/>
        <w:t>• MongoDB – NoSQL</w:t>
      </w:r>
    </w:p>
    <w:sectPr w:rsidR="001316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881529">
    <w:abstractNumId w:val="8"/>
  </w:num>
  <w:num w:numId="2" w16cid:durableId="264921360">
    <w:abstractNumId w:val="6"/>
  </w:num>
  <w:num w:numId="3" w16cid:durableId="1908296117">
    <w:abstractNumId w:val="5"/>
  </w:num>
  <w:num w:numId="4" w16cid:durableId="1274633604">
    <w:abstractNumId w:val="4"/>
  </w:num>
  <w:num w:numId="5" w16cid:durableId="1173301127">
    <w:abstractNumId w:val="7"/>
  </w:num>
  <w:num w:numId="6" w16cid:durableId="1226648020">
    <w:abstractNumId w:val="3"/>
  </w:num>
  <w:num w:numId="7" w16cid:durableId="531038409">
    <w:abstractNumId w:val="2"/>
  </w:num>
  <w:num w:numId="8" w16cid:durableId="799033842">
    <w:abstractNumId w:val="1"/>
  </w:num>
  <w:num w:numId="9" w16cid:durableId="58965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659"/>
    <w:rsid w:val="0015074B"/>
    <w:rsid w:val="0029639D"/>
    <w:rsid w:val="00326F90"/>
    <w:rsid w:val="00337AD9"/>
    <w:rsid w:val="00AA1D8D"/>
    <w:rsid w:val="00B010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CB524"/>
  <w14:defaultImageDpi w14:val="300"/>
  <w15:docId w15:val="{7C40D07B-008B-4C1B-99F7-BE369882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misbahshaikh4144@gmail.com</cp:lastModifiedBy>
  <cp:revision>2</cp:revision>
  <dcterms:created xsi:type="dcterms:W3CDTF">2013-12-23T23:15:00Z</dcterms:created>
  <dcterms:modified xsi:type="dcterms:W3CDTF">2026-06-12T10:05:00Z</dcterms:modified>
  <cp:category/>
</cp:coreProperties>
</file>