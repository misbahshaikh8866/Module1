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Assignment – Questions and Answers</w:t>
      </w:r>
    </w:p>
    <w:p>
      <w:pPr>
        <w:pStyle w:val="Heading2"/>
      </w:pPr>
      <w:r>
        <w:t>1. Write the Git command for each: initialize a repo, stage all files, commit with a message, push to remote, pull latest changes.</w:t>
      </w:r>
    </w:p>
    <w:p>
      <w:r>
        <w:t>Initialize a Git repository:</w:t>
        <w:br/>
        <w:t>git init</w:t>
        <w:br/>
        <w:br/>
        <w:t>Stage all files:</w:t>
        <w:br/>
        <w:t>git add .</w:t>
        <w:br/>
        <w:br/>
        <w:t>Commit with a message:</w:t>
        <w:br/>
        <w:t>git commit -m "Your commit message"</w:t>
        <w:br/>
        <w:br/>
        <w:t>Push changes to a remote repository:</w:t>
        <w:br/>
        <w:t>git push origin main</w:t>
        <w:br/>
        <w:br/>
        <w:t>Pull the latest changes:</w:t>
        <w:br/>
        <w:t>git pull origin main</w:t>
      </w:r>
    </w:p>
    <w:p>
      <w:pPr>
        <w:pStyle w:val="Heading2"/>
      </w:pPr>
      <w:r>
        <w:t>2. What is the difference between git fetch and git pull? Answer in 2 lines.</w:t>
      </w:r>
    </w:p>
    <w:p>
      <w:r>
        <w:t>git fetch downloads the latest changes from the remote repository but does not merge them into your current branch.</w:t>
        <w:br/>
        <w:t>git pull downloads the changes and automatically merges them into your current branch.</w:t>
      </w:r>
    </w:p>
    <w:p>
      <w:pPr>
        <w:pStyle w:val="Heading2"/>
      </w:pPr>
      <w:r>
        <w:t>3. Create a new GitHub repository, push any small text file from your local system, and share the repo link.</w:t>
      </w:r>
    </w:p>
    <w:p>
      <w:r>
        <w:t>Commands used:</w:t>
        <w:br/>
        <w:t>git init</w:t>
        <w:br/>
        <w:t>git add file.txt</w:t>
        <w:br/>
        <w:t>git commit -m "Added a text file"</w:t>
        <w:br/>
        <w:t>git branch -M main</w:t>
        <w:br/>
        <w:t>git remote add origin &lt;repository-link&gt;</w:t>
        <w:br/>
        <w:t>git push -u origin main</w:t>
        <w:br/>
        <w:br/>
        <w:t>Repository Link:</w:t>
        <w:br/>
        <w:t>https://github.com/your-username/your-repository-name</w:t>
      </w:r>
    </w:p>
    <w:p>
      <w:pPr>
        <w:pStyle w:val="Heading2"/>
      </w:pPr>
      <w:r>
        <w:t>4. What is the difference between a Fork and a Pull Request? Answer in 2 lines.</w:t>
      </w:r>
    </w:p>
    <w:p>
      <w:r>
        <w:t>A Fork is a copy of another person's repository that allows you to make changes independently.</w:t>
        <w:br/>
        <w:t>A Pull Request is a request to merge your changes from one branch or fork into another repository.</w:t>
      </w:r>
    </w:p>
    <w:p>
      <w:pPr>
        <w:pStyle w:val="Heading2"/>
      </w:pPr>
      <w:r>
        <w:t>5. Create a new branch named feature-test, make one commit on it, and merge it back to the main branch. Write the commands you used.</w:t>
      </w:r>
    </w:p>
    <w:p>
      <w:r>
        <w:t>git checkout -b feature-test</w:t>
        <w:br/>
        <w:t>echo "New feature added" &gt; feature.txt</w:t>
        <w:br/>
        <w:t>git add feature.txt</w:t>
        <w:br/>
        <w:t>git commit -m "Added feature file"</w:t>
        <w:br/>
        <w:br/>
        <w:t>git checkout main</w:t>
        <w:br/>
        <w:t>git merge feature-test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